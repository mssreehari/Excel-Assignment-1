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FAA19" w14:textId="53362B52" w:rsidR="00F8504B" w:rsidRPr="00FD1FDF" w:rsidRDefault="00000000">
      <w:pPr>
        <w:jc w:val="center"/>
        <w:rPr>
          <w:u w:val="single"/>
        </w:rPr>
      </w:pPr>
      <w:r w:rsidRPr="00FD1FDF">
        <w:rPr>
          <w:b/>
          <w:sz w:val="20"/>
          <w:u w:val="single"/>
        </w:rPr>
        <w:t xml:space="preserve">Excel Assignment </w:t>
      </w:r>
      <w:r w:rsidR="00FD1FDF" w:rsidRPr="00FD1FDF">
        <w:rPr>
          <w:b/>
          <w:sz w:val="20"/>
          <w:u w:val="single"/>
        </w:rPr>
        <w:t>1-ENTRI Data Analytics</w:t>
      </w:r>
    </w:p>
    <w:p w14:paraId="63AD7525" w14:textId="77777777" w:rsidR="00F8504B" w:rsidRDefault="00000000">
      <w:r>
        <w:rPr>
          <w:sz w:val="20"/>
        </w:rPr>
        <w:t>Dataset: Product details containing Product ID, Product Name, Brand Name, Price, Quantity and Category.</w:t>
      </w:r>
    </w:p>
    <w:p w14:paraId="1073F425" w14:textId="77777777" w:rsidR="00F8504B" w:rsidRDefault="00000000">
      <w:r>
        <w:rPr>
          <w:b/>
          <w:color w:val="000000"/>
          <w:sz w:val="26"/>
          <w:u w:val="single"/>
        </w:rPr>
        <w:t>1. Sum, Count and Average</w:t>
      </w:r>
    </w:p>
    <w:p w14:paraId="4B69F1E7" w14:textId="77777777" w:rsidR="00F8504B" w:rsidRDefault="00000000">
      <w:r>
        <w:rPr>
          <w:b/>
          <w:color w:val="000000"/>
          <w:u w:val="single"/>
        </w:rPr>
        <w:t>1.1 Total Price</w:t>
      </w:r>
    </w:p>
    <w:p w14:paraId="3A72092E" w14:textId="77777777" w:rsidR="00F8504B" w:rsidRDefault="00000000">
      <w:pPr>
        <w:spacing w:after="40"/>
      </w:pPr>
      <w:r>
        <w:rPr>
          <w:b/>
          <w:sz w:val="20"/>
        </w:rPr>
        <w:t xml:space="preserve">Approach: </w:t>
      </w:r>
      <w:r>
        <w:rPr>
          <w:sz w:val="20"/>
        </w:rPr>
        <w:t>Add all values in the Price column.</w:t>
      </w:r>
    </w:p>
    <w:p w14:paraId="43D6F085" w14:textId="77777777" w:rsidR="00F8504B" w:rsidRDefault="00000000">
      <w:pPr>
        <w:spacing w:after="40"/>
      </w:pPr>
      <w:r>
        <w:rPr>
          <w:b/>
          <w:sz w:val="20"/>
        </w:rPr>
        <w:t xml:space="preserve">Formula: </w:t>
      </w:r>
      <w:r>
        <w:rPr>
          <w:sz w:val="20"/>
        </w:rPr>
        <w:t>=SUM(D2:D35)</w:t>
      </w:r>
    </w:p>
    <w:p w14:paraId="27D5EABF" w14:textId="437E422D" w:rsidR="00F8504B" w:rsidRDefault="00000000">
      <w:pPr>
        <w:spacing w:after="80"/>
      </w:pPr>
      <w:r>
        <w:rPr>
          <w:b/>
          <w:sz w:val="20"/>
        </w:rPr>
        <w:t xml:space="preserve">Result: </w:t>
      </w:r>
      <w:r>
        <w:rPr>
          <w:sz w:val="20"/>
        </w:rPr>
        <w:t>$</w:t>
      </w:r>
      <w:r w:rsidR="00FD1FDF">
        <w:rPr>
          <w:sz w:val="20"/>
        </w:rPr>
        <w:t>10100</w:t>
      </w:r>
    </w:p>
    <w:p w14:paraId="549B5F5A" w14:textId="77777777" w:rsidR="00F8504B" w:rsidRDefault="00000000">
      <w:r>
        <w:rPr>
          <w:b/>
          <w:color w:val="000000"/>
          <w:u w:val="single"/>
        </w:rPr>
        <w:t>1.2 Number of Products</w:t>
      </w:r>
    </w:p>
    <w:p w14:paraId="67A5E1D9" w14:textId="77777777" w:rsidR="00F8504B" w:rsidRDefault="00000000">
      <w:pPr>
        <w:spacing w:after="40"/>
      </w:pPr>
      <w:r>
        <w:rPr>
          <w:b/>
          <w:sz w:val="20"/>
        </w:rPr>
        <w:t xml:space="preserve">Approach: </w:t>
      </w:r>
      <w:r>
        <w:rPr>
          <w:sz w:val="20"/>
        </w:rPr>
        <w:t>Count the numeric values in the Price column.</w:t>
      </w:r>
    </w:p>
    <w:p w14:paraId="61D64016" w14:textId="77777777" w:rsidR="00F8504B" w:rsidRDefault="00000000">
      <w:pPr>
        <w:spacing w:after="40"/>
      </w:pPr>
      <w:r>
        <w:rPr>
          <w:b/>
          <w:sz w:val="20"/>
        </w:rPr>
        <w:t xml:space="preserve">Formula: </w:t>
      </w:r>
      <w:r>
        <w:rPr>
          <w:sz w:val="20"/>
        </w:rPr>
        <w:t>=COUNT(D2:D35)</w:t>
      </w:r>
    </w:p>
    <w:p w14:paraId="7365684D" w14:textId="77777777" w:rsidR="00F8504B" w:rsidRDefault="00000000">
      <w:pPr>
        <w:spacing w:after="80"/>
      </w:pPr>
      <w:r>
        <w:rPr>
          <w:b/>
          <w:sz w:val="20"/>
        </w:rPr>
        <w:t xml:space="preserve">Result: </w:t>
      </w:r>
      <w:r>
        <w:rPr>
          <w:sz w:val="20"/>
        </w:rPr>
        <w:t>34 products</w:t>
      </w:r>
    </w:p>
    <w:p w14:paraId="145F49C9" w14:textId="77777777" w:rsidR="00F8504B" w:rsidRDefault="00000000">
      <w:r>
        <w:rPr>
          <w:b/>
          <w:color w:val="000000"/>
          <w:u w:val="single"/>
        </w:rPr>
        <w:t>1.3 Average Price</w:t>
      </w:r>
    </w:p>
    <w:p w14:paraId="269E6895" w14:textId="77777777" w:rsidR="00F8504B" w:rsidRDefault="00000000">
      <w:pPr>
        <w:spacing w:after="40"/>
      </w:pPr>
      <w:r>
        <w:rPr>
          <w:b/>
          <w:sz w:val="20"/>
        </w:rPr>
        <w:t xml:space="preserve">Approach: </w:t>
      </w:r>
      <w:r>
        <w:rPr>
          <w:sz w:val="20"/>
        </w:rPr>
        <w:t>Find the mean of all prices.</w:t>
      </w:r>
    </w:p>
    <w:p w14:paraId="261ED753" w14:textId="77777777" w:rsidR="00F8504B" w:rsidRDefault="00000000">
      <w:pPr>
        <w:spacing w:after="40"/>
      </w:pPr>
      <w:r>
        <w:rPr>
          <w:b/>
          <w:sz w:val="20"/>
        </w:rPr>
        <w:t xml:space="preserve">Formula: </w:t>
      </w:r>
      <w:r>
        <w:rPr>
          <w:sz w:val="20"/>
        </w:rPr>
        <w:t>=AVERAGE(D2:D35)</w:t>
      </w:r>
    </w:p>
    <w:p w14:paraId="083751AA" w14:textId="0E9F58A6" w:rsidR="00F8504B" w:rsidRDefault="00000000">
      <w:pPr>
        <w:spacing w:after="80"/>
      </w:pPr>
      <w:r>
        <w:rPr>
          <w:b/>
          <w:sz w:val="20"/>
        </w:rPr>
        <w:t xml:space="preserve">Result: </w:t>
      </w:r>
      <w:r>
        <w:rPr>
          <w:sz w:val="20"/>
        </w:rPr>
        <w:t>$</w:t>
      </w:r>
      <w:r w:rsidR="00FD1FDF">
        <w:rPr>
          <w:sz w:val="20"/>
        </w:rPr>
        <w:t>297.0588235</w:t>
      </w:r>
    </w:p>
    <w:p w14:paraId="4D449750" w14:textId="77777777" w:rsidR="00F8504B" w:rsidRDefault="00000000">
      <w:r>
        <w:rPr>
          <w:b/>
          <w:color w:val="000000"/>
          <w:sz w:val="26"/>
          <w:u w:val="single"/>
        </w:rPr>
        <w:t>2. Min and Max</w:t>
      </w:r>
    </w:p>
    <w:p w14:paraId="5B6DA683" w14:textId="77777777" w:rsidR="00F8504B" w:rsidRDefault="00000000">
      <w:r>
        <w:rPr>
          <w:b/>
          <w:color w:val="000000"/>
          <w:u w:val="single"/>
        </w:rPr>
        <w:t>2.1 Minimum Price</w:t>
      </w:r>
    </w:p>
    <w:p w14:paraId="1899D040" w14:textId="77777777" w:rsidR="00F8504B" w:rsidRDefault="00000000">
      <w:pPr>
        <w:spacing w:after="40"/>
      </w:pPr>
      <w:r>
        <w:rPr>
          <w:b/>
          <w:sz w:val="20"/>
        </w:rPr>
        <w:t xml:space="preserve">Approach: </w:t>
      </w:r>
      <w:r>
        <w:rPr>
          <w:sz w:val="20"/>
        </w:rPr>
        <w:t>Find the smallest price.</w:t>
      </w:r>
    </w:p>
    <w:p w14:paraId="5FD6E6DD" w14:textId="17CE0F7D" w:rsidR="00F8504B" w:rsidRDefault="00000000">
      <w:pPr>
        <w:spacing w:after="40"/>
      </w:pPr>
      <w:r>
        <w:rPr>
          <w:b/>
          <w:sz w:val="20"/>
        </w:rPr>
        <w:t xml:space="preserve">Formula: </w:t>
      </w:r>
      <w:r>
        <w:rPr>
          <w:sz w:val="20"/>
        </w:rPr>
        <w:t>=</w:t>
      </w:r>
      <w:r w:rsidR="00FD1FDF" w:rsidRPr="00FD1FDF">
        <w:rPr>
          <w:sz w:val="20"/>
        </w:rPr>
        <w:t>MIN(D:D)</w:t>
      </w:r>
    </w:p>
    <w:p w14:paraId="52638E4A" w14:textId="77777777" w:rsidR="00F8504B" w:rsidRDefault="00000000">
      <w:pPr>
        <w:spacing w:after="80"/>
      </w:pPr>
      <w:r>
        <w:rPr>
          <w:b/>
          <w:sz w:val="20"/>
        </w:rPr>
        <w:t xml:space="preserve">Result: </w:t>
      </w:r>
      <w:r>
        <w:rPr>
          <w:sz w:val="20"/>
        </w:rPr>
        <w:t>$30</w:t>
      </w:r>
    </w:p>
    <w:p w14:paraId="50569D33" w14:textId="77777777" w:rsidR="00F8504B" w:rsidRDefault="00000000">
      <w:r>
        <w:rPr>
          <w:b/>
          <w:color w:val="000000"/>
          <w:u w:val="single"/>
        </w:rPr>
        <w:t>2.2 Maximum Price</w:t>
      </w:r>
    </w:p>
    <w:p w14:paraId="25D99215" w14:textId="77777777" w:rsidR="00F8504B" w:rsidRDefault="00000000">
      <w:pPr>
        <w:spacing w:after="40"/>
      </w:pPr>
      <w:r>
        <w:rPr>
          <w:b/>
          <w:sz w:val="20"/>
        </w:rPr>
        <w:t xml:space="preserve">Approach: </w:t>
      </w:r>
      <w:r>
        <w:rPr>
          <w:sz w:val="20"/>
        </w:rPr>
        <w:t>Find the largest price.</w:t>
      </w:r>
    </w:p>
    <w:p w14:paraId="26C60054" w14:textId="2E72C286" w:rsidR="00F8504B" w:rsidRDefault="00000000">
      <w:pPr>
        <w:spacing w:after="40"/>
      </w:pPr>
      <w:r>
        <w:rPr>
          <w:b/>
          <w:sz w:val="20"/>
        </w:rPr>
        <w:t xml:space="preserve">Formula: </w:t>
      </w:r>
      <w:r>
        <w:rPr>
          <w:sz w:val="20"/>
        </w:rPr>
        <w:t>=MAX(D:D)</w:t>
      </w:r>
    </w:p>
    <w:p w14:paraId="1507620C" w14:textId="77777777" w:rsidR="00F8504B" w:rsidRDefault="00000000">
      <w:pPr>
        <w:spacing w:after="80"/>
      </w:pPr>
      <w:r>
        <w:rPr>
          <w:b/>
          <w:sz w:val="20"/>
        </w:rPr>
        <w:t xml:space="preserve">Result: </w:t>
      </w:r>
      <w:r>
        <w:rPr>
          <w:sz w:val="20"/>
        </w:rPr>
        <w:t>$1,000</w:t>
      </w:r>
    </w:p>
    <w:p w14:paraId="57491D6E" w14:textId="77777777" w:rsidR="00F8504B" w:rsidRDefault="00000000">
      <w:r>
        <w:rPr>
          <w:b/>
          <w:color w:val="000000"/>
          <w:sz w:val="26"/>
          <w:u w:val="single"/>
        </w:rPr>
        <w:t>3. IF Function</w:t>
      </w:r>
    </w:p>
    <w:p w14:paraId="2AFAF235" w14:textId="77777777" w:rsidR="00F8504B" w:rsidRDefault="00000000">
      <w:r>
        <w:rPr>
          <w:b/>
          <w:color w:val="000000"/>
          <w:u w:val="single"/>
        </w:rPr>
        <w:t>3.1 Price Range</w:t>
      </w:r>
    </w:p>
    <w:p w14:paraId="782AAEA5" w14:textId="77777777" w:rsidR="00F8504B" w:rsidRDefault="00000000">
      <w:pPr>
        <w:spacing w:after="40"/>
      </w:pPr>
      <w:r>
        <w:rPr>
          <w:b/>
          <w:sz w:val="20"/>
        </w:rPr>
        <w:t xml:space="preserve">Approach: </w:t>
      </w:r>
      <w:r>
        <w:rPr>
          <w:sz w:val="20"/>
        </w:rPr>
        <w:t>Create a Price Range column and classify prices of $500 or more as High Price.</w:t>
      </w:r>
    </w:p>
    <w:p w14:paraId="187AF684" w14:textId="77777777" w:rsidR="00F8504B" w:rsidRDefault="00000000">
      <w:pPr>
        <w:spacing w:after="40"/>
      </w:pPr>
      <w:r>
        <w:rPr>
          <w:b/>
          <w:sz w:val="20"/>
        </w:rPr>
        <w:t xml:space="preserve">Formula: </w:t>
      </w:r>
      <w:r>
        <w:rPr>
          <w:sz w:val="20"/>
        </w:rPr>
        <w:t>=IF(D2&gt;=500,"High Price","Standard Price")</w:t>
      </w:r>
    </w:p>
    <w:p w14:paraId="404FE21F" w14:textId="77777777" w:rsidR="00F8504B" w:rsidRDefault="00000000">
      <w:r>
        <w:rPr>
          <w:b/>
          <w:color w:val="000000"/>
          <w:sz w:val="26"/>
          <w:u w:val="single"/>
        </w:rPr>
        <w:t>4. SUMIF and COUNTIF</w:t>
      </w:r>
    </w:p>
    <w:p w14:paraId="53A293A1" w14:textId="77777777" w:rsidR="00F8504B" w:rsidRDefault="00000000">
      <w:r>
        <w:rPr>
          <w:b/>
          <w:color w:val="000000"/>
          <w:u w:val="single"/>
        </w:rPr>
        <w:t>4.1 Electronics Total Price</w:t>
      </w:r>
    </w:p>
    <w:p w14:paraId="1F06758F" w14:textId="77777777" w:rsidR="00F8504B" w:rsidRDefault="00000000">
      <w:pPr>
        <w:spacing w:after="40"/>
      </w:pPr>
      <w:r>
        <w:rPr>
          <w:b/>
          <w:sz w:val="20"/>
        </w:rPr>
        <w:t xml:space="preserve">Approach: </w:t>
      </w:r>
      <w:r>
        <w:rPr>
          <w:sz w:val="20"/>
        </w:rPr>
        <w:t>Add prices only where the Category is Electronics.</w:t>
      </w:r>
    </w:p>
    <w:p w14:paraId="55D8C245" w14:textId="42391A43" w:rsidR="00F8504B" w:rsidRDefault="00000000">
      <w:pPr>
        <w:spacing w:after="40"/>
      </w:pPr>
      <w:r>
        <w:rPr>
          <w:b/>
          <w:sz w:val="20"/>
        </w:rPr>
        <w:t xml:space="preserve">Formula: </w:t>
      </w:r>
      <w:r>
        <w:rPr>
          <w:sz w:val="20"/>
        </w:rPr>
        <w:t>=</w:t>
      </w:r>
      <w:r w:rsidR="00FD1FDF" w:rsidRPr="00FD1FDF">
        <w:rPr>
          <w:sz w:val="20"/>
        </w:rPr>
        <w:t>SUMIF(Table2[Category],"Electronics",Table2[Price ($)])</w:t>
      </w:r>
    </w:p>
    <w:p w14:paraId="77A1AA4E" w14:textId="77777777" w:rsidR="00F8504B" w:rsidRDefault="00000000">
      <w:pPr>
        <w:spacing w:after="80"/>
      </w:pPr>
      <w:r>
        <w:rPr>
          <w:b/>
          <w:sz w:val="20"/>
        </w:rPr>
        <w:t xml:space="preserve">Result: </w:t>
      </w:r>
      <w:r>
        <w:rPr>
          <w:sz w:val="20"/>
        </w:rPr>
        <w:t>$8,050</w:t>
      </w:r>
    </w:p>
    <w:p w14:paraId="100F58FE" w14:textId="77777777" w:rsidR="00F8504B" w:rsidRDefault="00000000">
      <w:r>
        <w:rPr>
          <w:b/>
          <w:color w:val="000000"/>
          <w:u w:val="single"/>
        </w:rPr>
        <w:t>4.2 Products Below $100</w:t>
      </w:r>
    </w:p>
    <w:p w14:paraId="37D5B60E" w14:textId="77777777" w:rsidR="00F8504B" w:rsidRDefault="00000000">
      <w:pPr>
        <w:spacing w:after="40"/>
      </w:pPr>
      <w:r>
        <w:rPr>
          <w:b/>
          <w:sz w:val="20"/>
        </w:rPr>
        <w:t xml:space="preserve">Approach: </w:t>
      </w:r>
      <w:r>
        <w:rPr>
          <w:sz w:val="20"/>
        </w:rPr>
        <w:t>Count prices that are less than $100.</w:t>
      </w:r>
    </w:p>
    <w:p w14:paraId="1CB61041" w14:textId="31F7B647" w:rsidR="00F8504B" w:rsidRDefault="00000000">
      <w:pPr>
        <w:spacing w:after="40"/>
      </w:pPr>
      <w:r>
        <w:rPr>
          <w:b/>
          <w:sz w:val="20"/>
        </w:rPr>
        <w:lastRenderedPageBreak/>
        <w:t xml:space="preserve">Formula: </w:t>
      </w:r>
      <w:r>
        <w:rPr>
          <w:sz w:val="20"/>
        </w:rPr>
        <w:t>=COUNTIF(D:D,"&lt;100")</w:t>
      </w:r>
    </w:p>
    <w:p w14:paraId="0F9A46F0" w14:textId="77777777" w:rsidR="00F8504B" w:rsidRDefault="00000000">
      <w:pPr>
        <w:spacing w:after="80"/>
      </w:pPr>
      <w:r>
        <w:rPr>
          <w:b/>
          <w:sz w:val="20"/>
        </w:rPr>
        <w:t xml:space="preserve">Result: </w:t>
      </w:r>
      <w:r>
        <w:rPr>
          <w:sz w:val="20"/>
        </w:rPr>
        <w:t>11 products</w:t>
      </w:r>
    </w:p>
    <w:p w14:paraId="2CA016F1" w14:textId="77777777" w:rsidR="00F8504B" w:rsidRDefault="00000000">
      <w:r>
        <w:rPr>
          <w:b/>
          <w:color w:val="000000"/>
          <w:sz w:val="26"/>
          <w:u w:val="single"/>
        </w:rPr>
        <w:t>5. Text Formatting – LEFT, RIGHT and MID</w:t>
      </w:r>
    </w:p>
    <w:p w14:paraId="149CE668" w14:textId="77777777" w:rsidR="00F8504B" w:rsidRDefault="00000000">
      <w:r>
        <w:rPr>
          <w:b/>
          <w:color w:val="000000"/>
          <w:u w:val="single"/>
        </w:rPr>
        <w:t>5.1 Day</w:t>
      </w:r>
    </w:p>
    <w:p w14:paraId="623FE8DD" w14:textId="77777777" w:rsidR="00F8504B" w:rsidRDefault="00000000">
      <w:pPr>
        <w:spacing w:after="40"/>
      </w:pPr>
      <w:r>
        <w:rPr>
          <w:b/>
          <w:sz w:val="20"/>
        </w:rPr>
        <w:t xml:space="preserve">Approach: </w:t>
      </w:r>
      <w:r>
        <w:rPr>
          <w:sz w:val="20"/>
        </w:rPr>
        <w:t>Extract the first 2 characters from Product ID.</w:t>
      </w:r>
    </w:p>
    <w:p w14:paraId="48D55242" w14:textId="720822A1" w:rsidR="00F8504B" w:rsidRDefault="00000000">
      <w:pPr>
        <w:spacing w:after="40"/>
      </w:pPr>
      <w:r>
        <w:rPr>
          <w:b/>
          <w:sz w:val="20"/>
        </w:rPr>
        <w:t xml:space="preserve">Formula: </w:t>
      </w:r>
      <w:r>
        <w:rPr>
          <w:sz w:val="20"/>
        </w:rPr>
        <w:t>=</w:t>
      </w:r>
      <w:r w:rsidR="00FD1FDF" w:rsidRPr="00FD1FDF">
        <w:rPr>
          <w:sz w:val="20"/>
        </w:rPr>
        <w:t>LEFT([@[Product ID]],2)</w:t>
      </w:r>
    </w:p>
    <w:p w14:paraId="3AC17E00" w14:textId="77777777" w:rsidR="00F8504B" w:rsidRDefault="00000000">
      <w:pPr>
        <w:spacing w:after="80"/>
      </w:pPr>
      <w:r>
        <w:rPr>
          <w:b/>
          <w:sz w:val="20"/>
        </w:rPr>
        <w:t xml:space="preserve">Result: </w:t>
      </w:r>
      <w:r>
        <w:rPr>
          <w:sz w:val="20"/>
        </w:rPr>
        <w:t>Example: 28-JAN-US → 28</w:t>
      </w:r>
    </w:p>
    <w:p w14:paraId="2C0B9F8A" w14:textId="77777777" w:rsidR="00F8504B" w:rsidRDefault="00000000">
      <w:r>
        <w:rPr>
          <w:b/>
          <w:color w:val="000000"/>
          <w:u w:val="single"/>
        </w:rPr>
        <w:t>5.2 Country Code</w:t>
      </w:r>
    </w:p>
    <w:p w14:paraId="54F44D4B" w14:textId="77777777" w:rsidR="00F8504B" w:rsidRDefault="00000000">
      <w:pPr>
        <w:spacing w:after="40"/>
      </w:pPr>
      <w:r>
        <w:rPr>
          <w:b/>
          <w:sz w:val="20"/>
        </w:rPr>
        <w:t xml:space="preserve">Approach: </w:t>
      </w:r>
      <w:r>
        <w:rPr>
          <w:sz w:val="20"/>
        </w:rPr>
        <w:t>Extract the last 2 characters from Product ID.</w:t>
      </w:r>
    </w:p>
    <w:p w14:paraId="3B46201F" w14:textId="7B2D3F9B" w:rsidR="00F8504B" w:rsidRDefault="00000000">
      <w:pPr>
        <w:spacing w:after="40"/>
      </w:pPr>
      <w:r>
        <w:rPr>
          <w:b/>
          <w:sz w:val="20"/>
        </w:rPr>
        <w:t xml:space="preserve">Formula: </w:t>
      </w:r>
      <w:r>
        <w:rPr>
          <w:sz w:val="20"/>
        </w:rPr>
        <w:t>=</w:t>
      </w:r>
      <w:r w:rsidR="00FD1FDF" w:rsidRPr="00FD1FDF">
        <w:rPr>
          <w:sz w:val="20"/>
        </w:rPr>
        <w:t>RIGHT([@[Product ID]],2)</w:t>
      </w:r>
    </w:p>
    <w:p w14:paraId="0C4B11FE" w14:textId="77777777" w:rsidR="00F8504B" w:rsidRDefault="00000000">
      <w:pPr>
        <w:spacing w:after="80"/>
      </w:pPr>
      <w:r>
        <w:rPr>
          <w:b/>
          <w:sz w:val="20"/>
        </w:rPr>
        <w:t xml:space="preserve">Result: </w:t>
      </w:r>
      <w:r>
        <w:rPr>
          <w:sz w:val="20"/>
        </w:rPr>
        <w:t>Example: 28-JAN-US → US</w:t>
      </w:r>
    </w:p>
    <w:p w14:paraId="36FDF0C0" w14:textId="77777777" w:rsidR="00F8504B" w:rsidRDefault="00000000">
      <w:r>
        <w:rPr>
          <w:b/>
          <w:color w:val="000000"/>
          <w:u w:val="single"/>
        </w:rPr>
        <w:t>5.3 Month</w:t>
      </w:r>
    </w:p>
    <w:p w14:paraId="4709C76C" w14:textId="77777777" w:rsidR="00F8504B" w:rsidRDefault="00000000">
      <w:pPr>
        <w:spacing w:after="40"/>
      </w:pPr>
      <w:r>
        <w:rPr>
          <w:b/>
          <w:sz w:val="20"/>
        </w:rPr>
        <w:t xml:space="preserve">Approach: </w:t>
      </w:r>
      <w:r>
        <w:rPr>
          <w:sz w:val="20"/>
        </w:rPr>
        <w:t>Extract characters 4 to 6 from Product ID.</w:t>
      </w:r>
    </w:p>
    <w:p w14:paraId="5D34539F" w14:textId="69A9AB5F" w:rsidR="00F8504B" w:rsidRDefault="00000000">
      <w:pPr>
        <w:spacing w:after="40"/>
      </w:pPr>
      <w:r>
        <w:rPr>
          <w:b/>
          <w:sz w:val="20"/>
        </w:rPr>
        <w:t xml:space="preserve">Formula: </w:t>
      </w:r>
      <w:r>
        <w:rPr>
          <w:sz w:val="20"/>
        </w:rPr>
        <w:t>=</w:t>
      </w:r>
      <w:r w:rsidR="00FD1FDF" w:rsidRPr="00FD1FDF">
        <w:rPr>
          <w:sz w:val="20"/>
        </w:rPr>
        <w:t>MID([@[Product ID]],4,3)</w:t>
      </w:r>
    </w:p>
    <w:p w14:paraId="3B78EF5A" w14:textId="77777777" w:rsidR="00F8504B" w:rsidRDefault="00000000">
      <w:pPr>
        <w:spacing w:after="80"/>
      </w:pPr>
      <w:r>
        <w:rPr>
          <w:b/>
          <w:sz w:val="20"/>
        </w:rPr>
        <w:t xml:space="preserve">Result: </w:t>
      </w:r>
      <w:r>
        <w:rPr>
          <w:sz w:val="20"/>
        </w:rPr>
        <w:t>Example: 28-JAN-US → JAN</w:t>
      </w:r>
    </w:p>
    <w:sectPr w:rsidR="00F8504B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5036720">
    <w:abstractNumId w:val="8"/>
  </w:num>
  <w:num w:numId="2" w16cid:durableId="1974871111">
    <w:abstractNumId w:val="6"/>
  </w:num>
  <w:num w:numId="3" w16cid:durableId="1790319761">
    <w:abstractNumId w:val="5"/>
  </w:num>
  <w:num w:numId="4" w16cid:durableId="1842355258">
    <w:abstractNumId w:val="4"/>
  </w:num>
  <w:num w:numId="5" w16cid:durableId="1770851297">
    <w:abstractNumId w:val="7"/>
  </w:num>
  <w:num w:numId="6" w16cid:durableId="1879390433">
    <w:abstractNumId w:val="3"/>
  </w:num>
  <w:num w:numId="7" w16cid:durableId="135027049">
    <w:abstractNumId w:val="2"/>
  </w:num>
  <w:num w:numId="8" w16cid:durableId="1442603036">
    <w:abstractNumId w:val="1"/>
  </w:num>
  <w:num w:numId="9" w16cid:durableId="466119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703F"/>
    <w:rsid w:val="00AA1D8D"/>
    <w:rsid w:val="00B47730"/>
    <w:rsid w:val="00CB0664"/>
    <w:rsid w:val="00DA260F"/>
    <w:rsid w:val="00F8504B"/>
    <w:rsid w:val="00FC693F"/>
    <w:rsid w:val="00FD1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4EE26C"/>
  <w14:defaultImageDpi w14:val="300"/>
  <w15:docId w15:val="{81FF3EF5-24A2-4985-B4B8-7F9474549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S Sreehari</cp:lastModifiedBy>
  <cp:revision>3</cp:revision>
  <dcterms:created xsi:type="dcterms:W3CDTF">2013-12-23T23:15:00Z</dcterms:created>
  <dcterms:modified xsi:type="dcterms:W3CDTF">2026-09-16T07:53:00Z</dcterms:modified>
  <cp:category/>
</cp:coreProperties>
</file>